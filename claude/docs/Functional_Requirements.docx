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C8C6E"/>
          <w:sz w:val="56"/>
        </w:rPr>
        <w:t>Functional Requirements Document</w:t>
      </w:r>
    </w:p>
    <w:p>
      <w:pPr>
        <w:jc w:val="center"/>
      </w:pPr>
      <w:r>
        <w:rPr>
          <w:color w:val="2D2D2D"/>
          <w:sz w:val="32"/>
        </w:rPr>
        <w:t>The Anchorpoint Retreat — Colorado Property Rental Website</w:t>
      </w:r>
    </w:p>
    <w:p/>
    <w:p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2026-04-29</w:t>
      </w:r>
    </w:p>
    <w:p>
      <w:pPr>
        <w:jc w:val="center"/>
      </w:pPr>
      <w:r>
        <w:rPr>
          <w:b/>
          <w:sz w:val="22"/>
        </w:rPr>
        <w:t xml:space="preserve">Status: </w:t>
      </w:r>
      <w:r>
        <w:rPr>
          <w:sz w:val="22"/>
        </w:rPr>
        <w:t>Draft</w:t>
      </w:r>
    </w:p>
    <w:p>
      <w:pPr>
        <w:jc w:val="center"/>
      </w:pPr>
      <w:r>
        <w:rPr>
          <w:b/>
          <w:sz w:val="22"/>
        </w:rPr>
        <w:t xml:space="preserve">Derived From: </w:t>
      </w:r>
      <w:r>
        <w:rPr>
          <w:sz w:val="22"/>
        </w:rPr>
        <w:t>Software Requirements Specification (SRS) v1.0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</w:rPr>
        <w:t>1. Introduction</w:t>
      </w:r>
    </w:p>
    <w:p>
      <w:pPr>
        <w:spacing w:after="40"/>
      </w:pPr>
      <w:r>
        <w:t xml:space="preserve">   1.1 Purpose</w:t>
      </w:r>
    </w:p>
    <w:p>
      <w:pPr>
        <w:spacing w:after="40"/>
      </w:pPr>
      <w:r>
        <w:t xml:space="preserve">   1.2 Scope</w:t>
      </w:r>
    </w:p>
    <w:p>
      <w:pPr>
        <w:spacing w:after="40"/>
      </w:pPr>
      <w:r>
        <w:t xml:space="preserve">   1.3 Definitions</w:t>
      </w:r>
    </w:p>
    <w:p>
      <w:pPr>
        <w:spacing w:after="40"/>
      </w:pPr>
      <w:r>
        <w:rPr>
          <w:b/>
        </w:rPr>
        <w:t>2. Public Website Requirements</w:t>
      </w:r>
    </w:p>
    <w:p>
      <w:pPr>
        <w:spacing w:after="40"/>
      </w:pPr>
      <w:r>
        <w:t xml:space="preserve">   FR-001: Homepage</w:t>
      </w:r>
    </w:p>
    <w:p>
      <w:pPr>
        <w:spacing w:after="40"/>
      </w:pPr>
      <w:r>
        <w:t xml:space="preserve">   FR-002: Property Details Page</w:t>
      </w:r>
    </w:p>
    <w:p>
      <w:pPr>
        <w:spacing w:after="40"/>
      </w:pPr>
      <w:r>
        <w:t xml:space="preserve">   FR-003: Experience Page</w:t>
      </w:r>
    </w:p>
    <w:p>
      <w:pPr>
        <w:spacing w:after="40"/>
      </w:pPr>
      <w:r>
        <w:t xml:space="preserve">   FR-004: About Page</w:t>
      </w:r>
    </w:p>
    <w:p>
      <w:pPr>
        <w:spacing w:after="40"/>
      </w:pPr>
      <w:r>
        <w:t xml:space="preserve">   FR-005: Availability Page</w:t>
      </w:r>
    </w:p>
    <w:p>
      <w:pPr>
        <w:spacing w:after="40"/>
      </w:pPr>
      <w:r>
        <w:t xml:space="preserve">   FR-006: Booking Flow</w:t>
      </w:r>
    </w:p>
    <w:p>
      <w:pPr>
        <w:spacing w:after="40"/>
      </w:pPr>
      <w:r>
        <w:t xml:space="preserve">   FR-007: Inquiry Form</w:t>
      </w:r>
    </w:p>
    <w:p>
      <w:pPr>
        <w:spacing w:after="40"/>
      </w:pPr>
      <w:r>
        <w:t xml:space="preserve">   FR-008: Static Pages</w:t>
      </w:r>
    </w:p>
    <w:p>
      <w:pPr>
        <w:spacing w:after="40"/>
      </w:pPr>
      <w:r>
        <w:rPr>
          <w:b/>
        </w:rPr>
        <w:t>3. Payment Integration Requirements</w:t>
      </w:r>
    </w:p>
    <w:p>
      <w:pPr>
        <w:spacing w:after="40"/>
      </w:pPr>
      <w:r>
        <w:t xml:space="preserve">   FR-009: Payment Processing</w:t>
      </w:r>
    </w:p>
    <w:p>
      <w:pPr>
        <w:spacing w:after="40"/>
      </w:pPr>
      <w:r>
        <w:t xml:space="preserve">   FR-010: Remaining Balance Collection</w:t>
      </w:r>
    </w:p>
    <w:p>
      <w:pPr>
        <w:spacing w:after="40"/>
      </w:pPr>
      <w:r>
        <w:rPr>
          <w:b/>
        </w:rPr>
        <w:t>4. Admin Panel Requirements</w:t>
      </w:r>
    </w:p>
    <w:p>
      <w:pPr>
        <w:spacing w:after="40"/>
      </w:pPr>
      <w:r>
        <w:t xml:space="preserve">   FR-011: Admin Dashboard</w:t>
      </w:r>
    </w:p>
    <w:p>
      <w:pPr>
        <w:spacing w:after="40"/>
      </w:pPr>
      <w:r>
        <w:t xml:space="preserve">   FR-012: Calendar Management</w:t>
      </w:r>
    </w:p>
    <w:p>
      <w:pPr>
        <w:spacing w:after="40"/>
      </w:pPr>
      <w:r>
        <w:t xml:space="preserve">   FR-013: Booking Management</w:t>
      </w:r>
    </w:p>
    <w:p>
      <w:pPr>
        <w:spacing w:after="40"/>
      </w:pPr>
      <w:r>
        <w:t xml:space="preserve">   FR-014: Inquiry Management</w:t>
      </w:r>
    </w:p>
    <w:p>
      <w:pPr>
        <w:spacing w:after="40"/>
      </w:pPr>
      <w:r>
        <w:t xml:space="preserve">   FR-015: Property Management</w:t>
      </w:r>
    </w:p>
    <w:p>
      <w:pPr>
        <w:spacing w:after="40"/>
      </w:pPr>
      <w:r>
        <w:t xml:space="preserve">   FR-016: Testimonial Management</w:t>
      </w:r>
    </w:p>
    <w:p>
      <w:pPr>
        <w:spacing w:after="40"/>
      </w:pPr>
      <w:r>
        <w:t xml:space="preserve">   FR-017: Site Content Management</w:t>
      </w:r>
    </w:p>
    <w:p>
      <w:pPr>
        <w:spacing w:after="40"/>
      </w:pPr>
      <w:r>
        <w:t xml:space="preserve">   FR-018: Admin Settings</w:t>
      </w:r>
    </w:p>
    <w:p>
      <w:pPr>
        <w:spacing w:after="40"/>
      </w:pPr>
      <w:r>
        <w:rPr>
          <w:b/>
        </w:rPr>
        <w:t>5. Email Notification Requirements</w:t>
      </w:r>
    </w:p>
    <w:p>
      <w:pPr>
        <w:spacing w:after="40"/>
      </w:pPr>
      <w:r>
        <w:t xml:space="preserve">   FR-019: Transactional Emails</w:t>
      </w:r>
    </w:p>
    <w:p>
      <w:pPr>
        <w:spacing w:after="40"/>
      </w:pPr>
      <w:r>
        <w:rPr>
          <w:b/>
        </w:rPr>
        <w:t>6. Traceability Matrix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functional requirements for The Anchorpoint Retreat, a single-property rental website for a corporate retreat and wellness property in Colorado. It is derived from the Software Requirements Specification (SRS) v1.0 and serves as the authoritative reference for development, testing, and acceptance criteria.</w:t>
      </w:r>
    </w:p>
    <w:p>
      <w:pPr>
        <w:pStyle w:val="Heading2"/>
      </w:pPr>
      <w:r>
        <w:t>1.2 Scope</w:t>
      </w:r>
    </w:p>
    <w:p>
      <w:r>
        <w:t>The system provides:</w:t>
      </w:r>
    </w:p>
    <w:p>
      <w:pPr>
        <w:pStyle w:val="ListBullet"/>
        <w:ind w:left="720"/>
      </w:pPr>
      <w:r>
        <w:t>A public-facing marketing and booking website for guests</w:t>
      </w:r>
    </w:p>
    <w:p>
      <w:pPr>
        <w:pStyle w:val="ListBullet"/>
        <w:ind w:left="720"/>
      </w:pPr>
      <w:r>
        <w:t>An interactive availability calendar with dynamic pricing</w:t>
      </w:r>
    </w:p>
    <w:p>
      <w:pPr>
        <w:pStyle w:val="ListBullet"/>
        <w:ind w:left="720"/>
      </w:pPr>
      <w:r>
        <w:t>A Stripe-integrated booking and payment flow</w:t>
      </w:r>
    </w:p>
    <w:p>
      <w:pPr>
        <w:pStyle w:val="ListBullet"/>
        <w:ind w:left="720"/>
      </w:pPr>
      <w:r>
        <w:t>A contact/inquiry submission system</w:t>
      </w:r>
    </w:p>
    <w:p>
      <w:pPr>
        <w:pStyle w:val="ListBullet"/>
        <w:ind w:left="720"/>
      </w:pPr>
      <w:r>
        <w:t>A protected admin panel for property, booking, and content management</w:t>
      </w:r>
    </w:p>
    <w:p>
      <w:pPr>
        <w:pStyle w:val="ListBullet"/>
        <w:ind w:left="720"/>
      </w:pPr>
      <w:r>
        <w:t>Transactional email notifications for guests and administrators</w:t>
      </w:r>
    </w:p>
    <w:p>
      <w:pPr>
        <w:pStyle w:val="Heading2"/>
      </w:pPr>
      <w:r>
        <w:t>1.3 Definitions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public visitor who browses, books, or submits inquiries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Property owner/manager with full system access via Devise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with additional user management privileges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confirmed or pending reservation for specific dates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Inquiry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contact form submission from a potential guest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Per-day status of the property: available, booked, blocked, or maintenance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Partial upfront payment (configurable, default 25% of total)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Confirmation 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Unique booking identifier (format: SR-YYYYMMDD-XXXX)</w:t>
            </w:r>
          </w:p>
        </w:tc>
      </w:tr>
    </w:tbl>
    <w:p>
      <w:r>
        <w:br w:type="page"/>
      </w:r>
    </w:p>
    <w:p>
      <w:pPr>
        <w:pStyle w:val="Heading1"/>
      </w:pPr>
      <w:r>
        <w:t>2. Public Website Requirements</w:t>
      </w:r>
    </w:p>
    <w:p>
      <w:pPr>
        <w:pStyle w:val="Heading2"/>
      </w:pPr>
      <w:r>
        <w:t>FR-001: Homepage</w:t>
      </w:r>
    </w:p>
    <w:p>
      <w:r>
        <w:t>The homepage shall serve as the primary marketing page, presenting the property and guiding guests toward booking or inquiry. It shall display the following sections in the specified order: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Sticky header with logo, nav links (The Retreat, Experience, Availability, About), and "Book Your Stay" CTA button. Transparent over hero, solid white on scroll. Mobile hamburger menu.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Full-viewport background image/video of Colorado mountain property. Large headline, subtitle, two CTAs: "Check Availability" (primary) and "Take a Tour" (secondary/scroll).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Metrics 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 horizontal strip with 3–4 animated counters (retreats hosted, guest rating, max guests, property acreage). Count-up animation triggered on scroll into view.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Property Overview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Split layout: large image (left) + property story text with quick specs (bedrooms, bathrooms, guests, sqft) and "Explore the Property" link (right).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Experience 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tall portrait cards: Corporate Retreats, Wellness Retreats, Private Gatherings. Full-bleed images with gradient overlay text. Each links to /experience.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 Gallery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Asymmetric masonry grid (2 large + 3 small photos). Click opens full-screen lightbox. "+N more" indicator on last image.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Amenities Grid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featured amenities in a 2×4 grid. Each displays icon, name, and one-line description. "View All Amenities" link below.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horizontal steps with icons and connecting line: Choose Your Dates → Tell Us About Your Group → Arrive and Unwind. CTA button below.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Testimonials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Carousel/slider of guest testimonials. Each card: quote text, guest photo, name, title/company, star rating. Prev/next navigation + dot indicators.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Availability CTA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Full-bleed nature image with dark overlay. Centered white text: headline "Ready to Plan Your Retreat?", subtext, and "View Availability" button.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4-column layout: brand info + social links, navigation links, policy links, contact info + newsletter email signup. Bottom bar with copyright.</w:t>
            </w:r>
          </w:p>
        </w:tc>
      </w:tr>
    </w:tbl>
    <w:p>
      <w:pPr>
        <w:pStyle w:val="Heading2"/>
      </w:pPr>
      <w:r>
        <w:t>FR-002: Property Details Page (/the-retreat)</w:t>
      </w:r>
    </w:p>
    <w:p>
      <w:r>
        <w:t>The property details page shall include:</w:t>
      </w:r>
    </w:p>
    <w:p>
      <w:pPr>
        <w:pStyle w:val="ListBullet"/>
        <w:ind w:left="720"/>
      </w:pPr>
      <w:r>
        <w:t>Full photo gallery with lightbox viewer</w:t>
      </w:r>
    </w:p>
    <w:p>
      <w:pPr>
        <w:pStyle w:val="ListBullet"/>
        <w:ind w:left="720"/>
      </w:pPr>
      <w:r>
        <w:t>Detailed property description (rich text)</w:t>
      </w:r>
    </w:p>
    <w:p>
      <w:pPr>
        <w:pStyle w:val="ListBullet"/>
        <w:ind w:left="720"/>
      </w:pPr>
      <w:r>
        <w:t>Property specifications: bedrooms, bathrooms, max guests, square footage</w:t>
      </w:r>
    </w:p>
    <w:p>
      <w:pPr>
        <w:pStyle w:val="ListBullet"/>
        <w:ind w:left="720"/>
      </w:pPr>
      <w:r>
        <w:t>Check-in/check-out times</w:t>
      </w:r>
    </w:p>
    <w:p>
      <w:pPr>
        <w:pStyle w:val="ListBullet"/>
        <w:ind w:left="720"/>
      </w:pPr>
      <w:r>
        <w:t>Full amenities list grouped by category (Wellness, Outdoor, Kitchen, Comfort, Workspace, Entertainment, Safety)</w:t>
      </w:r>
    </w:p>
    <w:p>
      <w:pPr>
        <w:pStyle w:val="ListBullet"/>
        <w:ind w:left="720"/>
      </w:pPr>
      <w:r>
        <w:t>Embedded map showing property location</w:t>
      </w:r>
    </w:p>
    <w:p>
      <w:pPr>
        <w:pStyle w:val="ListBullet"/>
        <w:ind w:left="720"/>
      </w:pPr>
      <w:r>
        <w:t>CTA to check availability</w:t>
      </w:r>
    </w:p>
    <w:p>
      <w:pPr>
        <w:pStyle w:val="Heading2"/>
      </w:pPr>
      <w:r>
        <w:t>FR-003: Experience Page (/experience)</w:t>
      </w:r>
    </w:p>
    <w:p>
      <w:r>
        <w:t>The experience page shall present three experience types:</w:t>
      </w:r>
    </w:p>
    <w:p>
      <w:pPr>
        <w:pStyle w:val="ListBullet"/>
        <w:ind w:left="720"/>
      </w:pPr>
      <w:r>
        <w:t>Corporate Retreats</w:t>
      </w:r>
    </w:p>
    <w:p>
      <w:pPr>
        <w:pStyle w:val="ListBullet"/>
        <w:ind w:left="720"/>
      </w:pPr>
      <w:r>
        <w:t>Wellness Retreats</w:t>
      </w:r>
    </w:p>
    <w:p>
      <w:pPr>
        <w:pStyle w:val="ListBullet"/>
        <w:ind w:left="720"/>
      </w:pPr>
      <w:r>
        <w:t>Private Gatherings</w:t>
      </w:r>
    </w:p>
    <w:p>
      <w:r>
        <w:t>Each section shall include:</w:t>
      </w:r>
    </w:p>
    <w:p>
      <w:pPr>
        <w:pStyle w:val="ListBullet"/>
        <w:ind w:left="720"/>
      </w:pPr>
      <w:r>
        <w:t>Hero image</w:t>
      </w:r>
    </w:p>
    <w:p>
      <w:pPr>
        <w:pStyle w:val="ListBullet"/>
        <w:ind w:left="720"/>
      </w:pPr>
      <w:r>
        <w:t>Description text</w:t>
      </w:r>
    </w:p>
    <w:p>
      <w:pPr>
        <w:pStyle w:val="ListBullet"/>
        <w:ind w:left="720"/>
      </w:pPr>
      <w:r>
        <w:t>Sample activities and itinerary ideas</w:t>
      </w:r>
    </w:p>
    <w:p>
      <w:pPr>
        <w:pStyle w:val="ListBullet"/>
        <w:ind w:left="720"/>
      </w:pPr>
      <w:r>
        <w:t>CTAs linking to booking or inquiry</w:t>
      </w:r>
    </w:p>
    <w:p>
      <w:pPr>
        <w:pStyle w:val="Heading2"/>
      </w:pPr>
      <w:r>
        <w:t>FR-004: About Page (/about)</w:t>
      </w:r>
    </w:p>
    <w:p>
      <w:r>
        <w:t>The about page shall include:</w:t>
      </w:r>
    </w:p>
    <w:p>
      <w:pPr>
        <w:pStyle w:val="ListBullet"/>
        <w:ind w:left="720"/>
      </w:pPr>
      <w:r>
        <w:t>Property story and history</w:t>
      </w:r>
    </w:p>
    <w:p>
      <w:pPr>
        <w:pStyle w:val="ListBullet"/>
        <w:ind w:left="720"/>
      </w:pPr>
      <w:r>
        <w:t>Owner/host introduction with photo</w:t>
      </w:r>
    </w:p>
    <w:p>
      <w:pPr>
        <w:pStyle w:val="ListBullet"/>
        <w:ind w:left="720"/>
      </w:pPr>
      <w:r>
        <w:t>Philosophy and values</w:t>
      </w:r>
    </w:p>
    <w:p>
      <w:pPr>
        <w:pStyle w:val="ListBullet"/>
        <w:ind w:left="720"/>
      </w:pPr>
      <w:r>
        <w:t>Location highlights (nearby attractions, activities)</w:t>
      </w:r>
    </w:p>
    <w:p>
      <w:pPr>
        <w:pStyle w:val="Heading2"/>
      </w:pPr>
      <w:r>
        <w:t>FR-005: Availability Page (/availability)</w:t>
      </w:r>
    </w:p>
    <w:p>
      <w:r>
        <w:t>The availability page shall provide:</w:t>
      </w:r>
    </w:p>
    <w:p>
      <w:pPr>
        <w:pStyle w:val="ListBullet"/>
        <w:ind w:left="720"/>
      </w:pPr>
      <w:r>
        <w:t>Interactive calendar displaying available, booked, and blocked dates</w:t>
      </w:r>
    </w:p>
    <w:p>
      <w:pPr>
        <w:pStyle w:val="ListBullet"/>
        <w:ind w:left="720"/>
      </w:pPr>
      <w:r>
        <w:t>Color coding: green = available, red = booked, gray = blocked</w:t>
      </w:r>
    </w:p>
    <w:p>
      <w:pPr>
        <w:pStyle w:val="ListBullet"/>
        <w:ind w:left="720"/>
      </w:pPr>
      <w:r>
        <w:t>Date range selection for check-in / check-out</w:t>
      </w:r>
    </w:p>
    <w:p>
      <w:pPr>
        <w:pStyle w:val="ListBullet"/>
        <w:ind w:left="720"/>
      </w:pPr>
      <w:r>
        <w:t>Dynamic price calculation on date selection showing:</w:t>
      </w:r>
    </w:p>
    <w:p>
      <w:pPr>
        <w:pStyle w:val="ListBullet"/>
        <w:ind w:left="1440"/>
      </w:pPr>
      <w:r>
        <w:t>Nightly rate(s)</w:t>
      </w:r>
    </w:p>
    <w:p>
      <w:pPr>
        <w:pStyle w:val="ListBullet"/>
        <w:ind w:left="1440"/>
      </w:pPr>
      <w:r>
        <w:t>Number of nights</w:t>
      </w:r>
    </w:p>
    <w:p>
      <w:pPr>
        <w:pStyle w:val="ListBullet"/>
        <w:ind w:left="1440"/>
      </w:pPr>
      <w:r>
        <w:t>Cleaning fee</w:t>
      </w:r>
    </w:p>
    <w:p>
      <w:pPr>
        <w:pStyle w:val="ListBullet"/>
        <w:ind w:left="1440"/>
      </w:pPr>
      <w:r>
        <w:t>Taxes</w:t>
      </w:r>
    </w:p>
    <w:p>
      <w:pPr>
        <w:pStyle w:val="ListBullet"/>
        <w:ind w:left="1440"/>
      </w:pPr>
      <w:r>
        <w:t>Total</w:t>
      </w:r>
    </w:p>
    <w:p>
      <w:pPr>
        <w:pStyle w:val="ListBullet"/>
        <w:ind w:left="1440"/>
      </w:pPr>
      <w:r>
        <w:t>Deposit amount (25%)</w:t>
      </w:r>
    </w:p>
    <w:p>
      <w:pPr>
        <w:pStyle w:val="ListBullet"/>
        <w:ind w:left="720"/>
      </w:pPr>
      <w:r>
        <w:t>Guest count selector</w:t>
      </w:r>
    </w:p>
    <w:p>
      <w:pPr>
        <w:pStyle w:val="ListBullet"/>
        <w:ind w:left="720"/>
      </w:pPr>
      <w:r>
        <w:t>"Book Now" button (enabled only when valid dates are selected)</w:t>
      </w:r>
    </w:p>
    <w:p>
      <w:pPr>
        <w:pStyle w:val="ListBullet"/>
        <w:ind w:left="720"/>
      </w:pPr>
      <w:r>
        <w:t>"Have Questions? Submit an Inquiry" link</w:t>
      </w:r>
    </w:p>
    <w:p>
      <w:r>
        <w:br w:type="page"/>
      </w:r>
    </w:p>
    <w:p>
      <w:pPr>
        <w:pStyle w:val="Heading2"/>
      </w:pPr>
      <w:r>
        <w:t>FR-006: Booking Flow</w:t>
      </w:r>
    </w:p>
    <w:p>
      <w:pPr>
        <w:pStyle w:val="Heading3"/>
      </w:pPr>
      <w:r>
        <w:t>Step 1 — Guest Details (/book)</w:t>
      </w:r>
    </w:p>
    <w:p>
      <w:r>
        <w:t>When a guest initiates booking from the availability page, the system shall present a booking form pre-populated with the selected date range and guest count.</w:t>
      </w:r>
    </w:p>
    <w:p>
      <w:r>
        <w:t>Required form fields:</w:t>
      </w:r>
    </w:p>
    <w:p>
      <w:pPr>
        <w:pStyle w:val="ListBullet"/>
        <w:ind w:left="720"/>
      </w:pPr>
      <w:r>
        <w:t>Full name (required)</w:t>
      </w:r>
    </w:p>
    <w:p>
      <w:pPr>
        <w:pStyle w:val="ListBullet"/>
        <w:ind w:left="720"/>
      </w:pPr>
      <w:r>
        <w:t>Email (required, validated format)</w:t>
      </w:r>
    </w:p>
    <w:p>
      <w:pPr>
        <w:pStyle w:val="ListBullet"/>
        <w:ind w:left="720"/>
      </w:pPr>
      <w:r>
        <w:t>Phone (optional)</w:t>
      </w:r>
    </w:p>
    <w:p>
      <w:pPr>
        <w:pStyle w:val="ListBullet"/>
        <w:ind w:left="720"/>
      </w:pPr>
      <w:r>
        <w:t>Company name (optional)</w:t>
      </w:r>
    </w:p>
    <w:p>
      <w:pPr>
        <w:pStyle w:val="ListBullet"/>
        <w:ind w:left="720"/>
      </w:pPr>
      <w:r>
        <w:t>Retreat type dropdown: Corporate, Wellness, Private, Other (optional)</w:t>
      </w:r>
    </w:p>
    <w:p>
      <w:pPr>
        <w:pStyle w:val="ListBullet"/>
        <w:ind w:left="720"/>
      </w:pPr>
      <w:r>
        <w:t>Special requests (textarea, optional)</w:t>
      </w:r>
    </w:p>
    <w:p>
      <w:r>
        <w:t>Additional requirements:</w:t>
      </w:r>
    </w:p>
    <w:p>
      <w:pPr>
        <w:pStyle w:val="ListBullet"/>
        <w:ind w:left="720"/>
      </w:pPr>
      <w:r>
        <w:t>Price summary sidebar showing full cost breakdown</w:t>
      </w:r>
    </w:p>
    <w:p>
      <w:pPr>
        <w:pStyle w:val="ListBullet"/>
        <w:ind w:left="720"/>
      </w:pPr>
      <w:r>
        <w:t>"Proceed to Payment" button</w:t>
      </w:r>
    </w:p>
    <w:p>
      <w:pPr>
        <w:pStyle w:val="ListBullet"/>
        <w:ind w:left="720"/>
      </w:pPr>
      <w:r>
        <w:t>Server-side validation of all inputs</w:t>
      </w:r>
    </w:p>
    <w:p>
      <w:pPr>
        <w:pStyle w:val="ListBullet"/>
        <w:ind w:left="720"/>
      </w:pPr>
      <w:r>
        <w:t>Booking record created with status "pending"</w:t>
      </w:r>
    </w:p>
    <w:p>
      <w:pPr>
        <w:pStyle w:val="Heading3"/>
      </w:pPr>
      <w:r>
        <w:t>Step 2 — Payment (/book/:id/payment)</w:t>
      </w:r>
    </w:p>
    <w:p>
      <w:r>
        <w:t>The payment page shall offer two payment options:</w:t>
      </w:r>
    </w:p>
    <w:p>
      <w:pPr>
        <w:pStyle w:val="ListBullet"/>
        <w:ind w:left="720"/>
      </w:pPr>
      <w:r>
        <w:t>"Pay Deposit (25%)" — partial payment, remainder due later</w:t>
      </w:r>
    </w:p>
    <w:p>
      <w:pPr>
        <w:pStyle w:val="ListBullet"/>
        <w:ind w:left="720"/>
      </w:pPr>
      <w:r>
        <w:t>"Pay Full Amount" — complete payment</w:t>
      </w:r>
    </w:p>
    <w:p>
      <w:r>
        <w:t>Payment behavior:</w:t>
      </w:r>
    </w:p>
    <w:p>
      <w:pPr>
        <w:pStyle w:val="ListBullet"/>
        <w:ind w:left="720"/>
      </w:pPr>
      <w:r>
        <w:t>Clicking either option creates a Stripe Checkout Session and redirects to Stripe's hosted payment page</w:t>
      </w:r>
    </w:p>
    <w:p>
      <w:pPr>
        <w:pStyle w:val="ListBullet"/>
        <w:ind w:left="720"/>
      </w:pPr>
      <w:r>
        <w:t>Stripe handles all card input (PCI compliance)</w:t>
      </w:r>
    </w:p>
    <w:p>
      <w:pPr>
        <w:pStyle w:val="ListBullet"/>
        <w:ind w:left="720"/>
      </w:pPr>
      <w:r>
        <w:t>Cancel URL returns the guest to the payment page</w:t>
      </w:r>
    </w:p>
    <w:p>
      <w:pPr>
        <w:pStyle w:val="ListBullet"/>
        <w:ind w:left="720"/>
      </w:pPr>
      <w:r>
        <w:t>Checkout session expires after 30 minutes</w:t>
      </w:r>
    </w:p>
    <w:p>
      <w:pPr>
        <w:pStyle w:val="Heading3"/>
      </w:pPr>
      <w:r>
        <w:t>Step 3 — Confirmation (/book/:id/confirmation)</w:t>
      </w:r>
    </w:p>
    <w:p>
      <w:r>
        <w:t>After successful Stripe payment, the confirmation page shall display:</w:t>
      </w:r>
    </w:p>
    <w:p>
      <w:pPr>
        <w:pStyle w:val="ListBullet"/>
        <w:ind w:left="720"/>
      </w:pPr>
      <w:r>
        <w:t>Confirmation number</w:t>
      </w:r>
    </w:p>
    <w:p>
      <w:pPr>
        <w:pStyle w:val="ListBullet"/>
        <w:ind w:left="720"/>
      </w:pPr>
      <w:r>
        <w:t>Booking dates and guest count</w:t>
      </w:r>
    </w:p>
    <w:p>
      <w:pPr>
        <w:pStyle w:val="ListBullet"/>
        <w:ind w:left="720"/>
      </w:pPr>
      <w:r>
        <w:t>Amount paid</w:t>
      </w:r>
    </w:p>
    <w:p>
      <w:pPr>
        <w:pStyle w:val="ListBullet"/>
        <w:ind w:left="720"/>
      </w:pPr>
      <w:r>
        <w:t>Remaining balance (if deposit payment)</w:t>
      </w:r>
    </w:p>
    <w:p>
      <w:pPr>
        <w:pStyle w:val="ListBullet"/>
        <w:ind w:left="720"/>
      </w:pPr>
      <w:r>
        <w:t>Booking details summary</w:t>
      </w:r>
    </w:p>
    <w:p>
      <w:pPr>
        <w:pStyle w:val="ListBullet"/>
        <w:ind w:left="720"/>
      </w:pPr>
      <w:r>
        <w:t>"Add to Calendar" link (iCal download)</w:t>
      </w:r>
    </w:p>
    <w:p>
      <w:pPr>
        <w:pStyle w:val="ListBullet"/>
        <w:ind w:left="720"/>
      </w:pPr>
      <w:r>
        <w:t>Confirmation email is sent automatically</w:t>
      </w:r>
    </w:p>
    <w:p>
      <w:pPr>
        <w:pStyle w:val="Heading2"/>
      </w:pPr>
      <w:r>
        <w:t>FR-007: Inquiry Form (/inquiry)</w:t>
      </w:r>
    </w:p>
    <w:p>
      <w:r>
        <w:t>The inquiry form shall collect:</w:t>
      </w:r>
    </w:p>
    <w:p>
      <w:pPr>
        <w:pStyle w:val="ListBullet"/>
        <w:ind w:left="720"/>
      </w:pPr>
      <w:r>
        <w:t>Name (required)</w:t>
      </w:r>
    </w:p>
    <w:p>
      <w:pPr>
        <w:pStyle w:val="ListBullet"/>
        <w:ind w:left="720"/>
      </w:pPr>
      <w:r>
        <w:t>Email (required)</w:t>
      </w:r>
    </w:p>
    <w:p>
      <w:pPr>
        <w:pStyle w:val="ListBullet"/>
        <w:ind w:left="720"/>
      </w:pPr>
      <w:r>
        <w:t>Phone (optional)</w:t>
      </w:r>
    </w:p>
    <w:p>
      <w:pPr>
        <w:pStyle w:val="ListBullet"/>
        <w:ind w:left="720"/>
      </w:pPr>
      <w:r>
        <w:t>Company (optional)</w:t>
      </w:r>
    </w:p>
    <w:p>
      <w:pPr>
        <w:pStyle w:val="ListBullet"/>
        <w:ind w:left="720"/>
      </w:pPr>
      <w:r>
        <w:t>Retreat type dropdown (optional)</w:t>
      </w:r>
    </w:p>
    <w:p>
      <w:pPr>
        <w:pStyle w:val="ListBullet"/>
        <w:ind w:left="720"/>
      </w:pPr>
      <w:r>
        <w:t>Preferred dates (free text, optional)</w:t>
      </w:r>
    </w:p>
    <w:p>
      <w:pPr>
        <w:pStyle w:val="ListBullet"/>
        <w:ind w:left="720"/>
      </w:pPr>
      <w:r>
        <w:t>Group size (number, optional)</w:t>
      </w:r>
    </w:p>
    <w:p>
      <w:pPr>
        <w:pStyle w:val="ListBullet"/>
        <w:ind w:left="720"/>
      </w:pPr>
      <w:r>
        <w:t>Message (textarea, required)</w:t>
      </w:r>
    </w:p>
    <w:p>
      <w:r>
        <w:t>Submission behavior:</w:t>
      </w:r>
    </w:p>
    <w:p>
      <w:pPr>
        <w:pStyle w:val="ListBullet"/>
        <w:ind w:left="720"/>
      </w:pPr>
      <w:r>
        <w:t>Rate limited: maximum 5 submissions per IP per hour</w:t>
      </w:r>
    </w:p>
    <w:p>
      <w:pPr>
        <w:pStyle w:val="ListBullet"/>
        <w:ind w:left="720"/>
      </w:pPr>
      <w:r>
        <w:t>Creates inquiry record in the database</w:t>
      </w:r>
    </w:p>
    <w:p>
      <w:pPr>
        <w:pStyle w:val="ListBullet"/>
        <w:ind w:left="720"/>
      </w:pPr>
      <w:r>
        <w:t>Sends notification email to admin</w:t>
      </w:r>
    </w:p>
    <w:p>
      <w:pPr>
        <w:pStyle w:val="ListBullet"/>
        <w:ind w:left="720"/>
      </w:pPr>
      <w:r>
        <w:t>Redirects to thank-you page (/inquiry/thank-you) with confirmation message and expected response time</w:t>
      </w:r>
    </w:p>
    <w:p>
      <w:pPr>
        <w:pStyle w:val="Heading2"/>
      </w:pPr>
      <w:r>
        <w:t>FR-008: Static Pages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/faq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Accordion-style expandable Q&amp;A items, admin-editable via content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Policies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/policies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Cancellation policy, house rules, terms of stay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Privacy 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/privacy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Site privacy policy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Terms of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/terms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Site terms of service</w:t>
            </w:r>
          </w:p>
        </w:tc>
      </w:tr>
    </w:tbl>
    <w:p>
      <w:r>
        <w:br w:type="page"/>
      </w:r>
    </w:p>
    <w:p>
      <w:pPr>
        <w:pStyle w:val="Heading1"/>
      </w:pPr>
      <w:r>
        <w:t>3. Payment Integration Requirements</w:t>
      </w:r>
    </w:p>
    <w:p>
      <w:pPr>
        <w:pStyle w:val="Heading2"/>
      </w:pPr>
      <w:r>
        <w:t>FR-009: Payment Processing (Stripe)</w:t>
      </w:r>
    </w:p>
    <w:p>
      <w:r>
        <w:t>Payment flow:</w:t>
      </w:r>
    </w:p>
    <w:p>
      <w:pPr>
        <w:pStyle w:val="ListBullet"/>
        <w:ind w:left="720"/>
      </w:pPr>
      <w:r>
        <w:t>Integration method: Stripe Checkout Sessions (redirect-based)</w:t>
      </w:r>
    </w:p>
    <w:p>
      <w:pPr>
        <w:pStyle w:val="ListBullet"/>
        <w:ind w:left="720"/>
      </w:pPr>
      <w:r>
        <w:t>Payment types supported: Deposit (configurable %, default 25%) or full payment</w:t>
      </w:r>
    </w:p>
    <w:p>
      <w:r>
        <w:t>Webhook endpoint (/webhooks/stripe) shall handle: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System 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checkout.session.completed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booking status to "deposit_paid" or "fully_paid"; update amount_paid; mark selected dates as "booked" in availability; send confirmation email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checkout.session.expired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Handle expired sessions appropriately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charge.refunded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booking status to "refunded"; release dates back to "available"</w:t>
            </w:r>
          </w:p>
        </w:tc>
      </w:tr>
    </w:tbl>
    <w:p>
      <w:r>
        <w:t>Security and reliability requirements:</w:t>
      </w:r>
    </w:p>
    <w:p>
      <w:pPr>
        <w:pStyle w:val="ListBullet"/>
        <w:ind w:left="720"/>
      </w:pPr>
      <w:r>
        <w:t>Stripe webhook signature verification on all incoming requests</w:t>
      </w:r>
    </w:p>
    <w:p>
      <w:pPr>
        <w:pStyle w:val="ListBullet"/>
        <w:ind w:left="720"/>
      </w:pPr>
      <w:r>
        <w:t>Idempotency: store stripe_session_id to prevent double-processing</w:t>
      </w:r>
    </w:p>
    <w:p>
      <w:pPr>
        <w:pStyle w:val="ListBullet"/>
        <w:ind w:left="720"/>
      </w:pPr>
      <w:r>
        <w:t>Checkout Session metadata must include: booking_id, payment_type (deposit/full)</w:t>
      </w:r>
    </w:p>
    <w:p>
      <w:pPr>
        <w:pStyle w:val="ListBullet"/>
        <w:ind w:left="720"/>
      </w:pPr>
      <w:r>
        <w:t>Session expiration: 30 minutes</w:t>
      </w:r>
    </w:p>
    <w:p>
      <w:pPr>
        <w:pStyle w:val="ListBullet"/>
        <w:ind w:left="720"/>
      </w:pPr>
      <w:r>
        <w:t>Refunds initiated by admin from admin panel via Stripe Refunds API</w:t>
      </w:r>
    </w:p>
    <w:p>
      <w:pPr>
        <w:pStyle w:val="Heading2"/>
      </w:pPr>
      <w:r>
        <w:t>FR-010: Remaining Balance Collection</w:t>
      </w:r>
    </w:p>
    <w:p>
      <w:pPr>
        <w:pStyle w:val="ListBullet"/>
        <w:ind w:left="720"/>
      </w:pPr>
      <w:r>
        <w:t>For deposit-paid bookings, admin can generate a payment link for the remaining balance</w:t>
      </w:r>
    </w:p>
    <w:p>
      <w:pPr>
        <w:pStyle w:val="ListBullet"/>
        <w:ind w:left="720"/>
      </w:pPr>
      <w:r>
        <w:t>Payment link creates a new Stripe Checkout Session for the outstanding amount</w:t>
      </w:r>
    </w:p>
    <w:p>
      <w:pPr>
        <w:pStyle w:val="ListBullet"/>
        <w:ind w:left="720"/>
      </w:pPr>
      <w:r>
        <w:t>Future enhancement: automated email 30 days before check-in with payment link</w:t>
      </w:r>
    </w:p>
    <w:p>
      <w:r>
        <w:br w:type="page"/>
      </w:r>
    </w:p>
    <w:p>
      <w:pPr>
        <w:pStyle w:val="Heading1"/>
      </w:pPr>
      <w:r>
        <w:t>4. Admin Panel Requirements</w:t>
      </w:r>
    </w:p>
    <w:p>
      <w:r>
        <w:t>All admin routes are namespaced under /admin and require Devise authentication. CanCanCan enforces role-based authorization. Only authenticated users with admin or super_admin roles may access these features.</w:t>
      </w:r>
    </w:p>
    <w:p>
      <w:pPr>
        <w:pStyle w:val="Heading2"/>
      </w:pPr>
      <w:r>
        <w:t>FR-011: Admin Dashboard (/admin)</w:t>
      </w:r>
    </w:p>
    <w:p>
      <w:r>
        <w:t>The dashboard shall display:</w:t>
      </w:r>
    </w:p>
    <w:p>
      <w:pPr>
        <w:pStyle w:val="ListBullet"/>
        <w:ind w:left="720"/>
      </w:pPr>
      <w:r>
        <w:t>Stat cards: total revenue (current month), upcoming bookings count, occupancy rate (current month), new inquiries count</w:t>
      </w:r>
    </w:p>
    <w:p>
      <w:pPr>
        <w:pStyle w:val="ListBullet"/>
        <w:ind w:left="720"/>
      </w:pPr>
      <w:r>
        <w:t>Upcoming bookings list: next 5 bookings with guest name, dates, status, and link to detail</w:t>
      </w:r>
    </w:p>
    <w:p>
      <w:pPr>
        <w:pStyle w:val="ListBullet"/>
        <w:ind w:left="720"/>
      </w:pPr>
      <w:r>
        <w:t>Recent inquiries list: last 5 inquiries with name, date, and status</w:t>
      </w:r>
    </w:p>
    <w:p>
      <w:pPr>
        <w:pStyle w:val="ListBullet"/>
        <w:ind w:left="720"/>
      </w:pPr>
      <w:r>
        <w:t>Quick actions: block dates, view calendar, export bookings as CSV</w:t>
      </w:r>
    </w:p>
    <w:p>
      <w:pPr>
        <w:pStyle w:val="Heading2"/>
      </w:pPr>
      <w:r>
        <w:t>FR-012: Calendar Management (/admin/calendar)</w:t>
      </w:r>
    </w:p>
    <w:p>
      <w:r>
        <w:t>The admin calendar shall provide:</w:t>
      </w:r>
    </w:p>
    <w:p>
      <w:pPr>
        <w:pStyle w:val="ListBullet"/>
        <w:ind w:left="720"/>
      </w:pPr>
      <w:r>
        <w:t>Full month-view calendar grid</w:t>
      </w:r>
    </w:p>
    <w:p>
      <w:pPr>
        <w:pStyle w:val="ListBullet"/>
        <w:ind w:left="720"/>
      </w:pPr>
      <w:r>
        <w:t>Color-coded dates: green (available), red (booked), gray (blocked), yellow (pending)</w:t>
      </w:r>
    </w:p>
    <w:p>
      <w:pPr>
        <w:pStyle w:val="ListBullet"/>
        <w:ind w:left="720"/>
      </w:pPr>
      <w:r>
        <w:t>Click a single date to toggle available/blocked</w:t>
      </w:r>
    </w:p>
    <w:p>
      <w:pPr>
        <w:pStyle w:val="ListBullet"/>
        <w:ind w:left="720"/>
      </w:pPr>
      <w:r>
        <w:t>Click + drag or shift-click to select a date range, then bulk-set status</w:t>
      </w:r>
    </w:p>
    <w:p>
      <w:pPr>
        <w:pStyle w:val="ListBullet"/>
        <w:ind w:left="720"/>
      </w:pPr>
      <w:r>
        <w:t>Clicking a booked date shows booking details in a sidebar/modal</w:t>
      </w:r>
    </w:p>
    <w:p>
      <w:pPr>
        <w:pStyle w:val="ListBullet"/>
        <w:ind w:left="720"/>
      </w:pPr>
      <w:r>
        <w:t>Per-date price override capability</w:t>
      </w:r>
    </w:p>
    <w:p>
      <w:pPr>
        <w:pStyle w:val="ListBullet"/>
        <w:ind w:left="720"/>
      </w:pPr>
      <w:r>
        <w:t>Month navigation (previous/next)</w:t>
      </w:r>
    </w:p>
    <w:p>
      <w:pPr>
        <w:pStyle w:val="Heading2"/>
      </w:pPr>
      <w:r>
        <w:t>FR-013: Booking Management (/admin/bookings)</w:t>
      </w:r>
    </w:p>
    <w:p>
      <w:r>
        <w:t>Booking list view:</w:t>
      </w:r>
    </w:p>
    <w:p>
      <w:pPr>
        <w:pStyle w:val="ListBullet"/>
        <w:ind w:left="720"/>
      </w:pPr>
      <w:r>
        <w:t>Paginated table of all bookings</w:t>
      </w:r>
    </w:p>
    <w:p>
      <w:pPr>
        <w:pStyle w:val="ListBullet"/>
        <w:ind w:left="720"/>
      </w:pPr>
      <w:r>
        <w:t>Filters: status dropdown, date range, search by guest name/email</w:t>
      </w:r>
    </w:p>
    <w:p>
      <w:pPr>
        <w:pStyle w:val="ListBullet"/>
        <w:ind w:left="720"/>
      </w:pPr>
      <w:r>
        <w:t>Sortable columns: check-in date, status, total, created date</w:t>
      </w:r>
    </w:p>
    <w:p>
      <w:pPr>
        <w:pStyle w:val="ListBullet"/>
        <w:ind w:left="720"/>
      </w:pPr>
      <w:r>
        <w:t>Columns: confirmation #, guest name, check-in, check-out, guests, total, status, actions</w:t>
      </w:r>
    </w:p>
    <w:p>
      <w:r>
        <w:t>Booking detail view (/admin/bookings/:id):</w:t>
      </w:r>
    </w:p>
    <w:p>
      <w:pPr>
        <w:pStyle w:val="ListBullet"/>
        <w:ind w:left="720"/>
      </w:pPr>
      <w:r>
        <w:t>Full guest information and booking details</w:t>
      </w:r>
    </w:p>
    <w:p>
      <w:pPr>
        <w:pStyle w:val="ListBullet"/>
        <w:ind w:left="720"/>
      </w:pPr>
      <w:r>
        <w:t>Payment history (amount paid, payment method, Stripe links)</w:t>
      </w:r>
    </w:p>
    <w:p>
      <w:pPr>
        <w:pStyle w:val="ListBullet"/>
        <w:ind w:left="720"/>
      </w:pPr>
      <w:r>
        <w:t>Status update actions: confirm, cancel, mark checked-in, mark completed</w:t>
      </w:r>
    </w:p>
    <w:p>
      <w:pPr>
        <w:pStyle w:val="ListBullet"/>
        <w:ind w:left="720"/>
      </w:pPr>
      <w:r>
        <w:t>Admin notes field (internal, not visible to guest)</w:t>
      </w:r>
    </w:p>
    <w:p>
      <w:pPr>
        <w:pStyle w:val="ListBullet"/>
        <w:ind w:left="720"/>
      </w:pPr>
      <w:r>
        <w:t>Refund action (partial or full, triggers Stripe refund)</w:t>
      </w:r>
    </w:p>
    <w:p>
      <w:pPr>
        <w:pStyle w:val="ListBullet"/>
        <w:ind w:left="720"/>
      </w:pPr>
      <w:r>
        <w:t>Send payment reminder email action</w:t>
      </w:r>
    </w:p>
    <w:p>
      <w:pPr>
        <w:pStyle w:val="ListBullet"/>
        <w:ind w:left="720"/>
      </w:pPr>
      <w:r>
        <w:t>Send custom email to guest</w:t>
      </w:r>
    </w:p>
    <w:p>
      <w:pPr>
        <w:pStyle w:val="ListBullet"/>
        <w:ind w:left="720"/>
      </w:pPr>
      <w:r>
        <w:t>CSV export of all bookings</w:t>
      </w:r>
    </w:p>
    <w:p>
      <w:pPr>
        <w:pStyle w:val="Heading2"/>
      </w:pPr>
      <w:r>
        <w:t>FR-014: Inquiry Management (/admin/inquiries)</w:t>
      </w:r>
    </w:p>
    <w:p>
      <w:r>
        <w:t>Inquiry list view:</w:t>
      </w:r>
    </w:p>
    <w:p>
      <w:pPr>
        <w:pStyle w:val="ListBullet"/>
        <w:ind w:left="720"/>
      </w:pPr>
      <w:r>
        <w:t>Paginated table: name, email, retreat type, date submitted, status</w:t>
      </w:r>
    </w:p>
    <w:p>
      <w:pPr>
        <w:pStyle w:val="ListBullet"/>
        <w:ind w:left="720"/>
      </w:pPr>
      <w:r>
        <w:t>Filters: status (new, responded, closed)</w:t>
      </w:r>
    </w:p>
    <w:p>
      <w:r>
        <w:t>Inquiry detail view (/admin/inquiries/:id):</w:t>
      </w:r>
    </w:p>
    <w:p>
      <w:pPr>
        <w:pStyle w:val="ListBullet"/>
        <w:ind w:left="720"/>
      </w:pPr>
      <w:r>
        <w:t>Full inquiry details</w:t>
      </w:r>
    </w:p>
    <w:p>
      <w:pPr>
        <w:pStyle w:val="ListBullet"/>
        <w:ind w:left="720"/>
      </w:pPr>
      <w:r>
        <w:t>Status workflow: new → responded → closed</w:t>
      </w:r>
    </w:p>
    <w:p>
      <w:pPr>
        <w:pStyle w:val="ListBullet"/>
        <w:ind w:left="720"/>
      </w:pPr>
      <w:r>
        <w:t>Admin notes field</w:t>
      </w:r>
    </w:p>
    <w:p>
      <w:pPr>
        <w:pStyle w:val="ListBullet"/>
        <w:ind w:left="720"/>
      </w:pPr>
      <w:r>
        <w:t>Quick reply via email (opens mailer with guest's email)</w:t>
      </w:r>
    </w:p>
    <w:p>
      <w:pPr>
        <w:pStyle w:val="Heading2"/>
      </w:pPr>
      <w:r>
        <w:t>FR-015: Property Management (/admin/property)</w:t>
      </w:r>
    </w:p>
    <w:p>
      <w:pPr>
        <w:pStyle w:val="Heading3"/>
      </w:pPr>
      <w:r>
        <w:t>Details Tab</w:t>
      </w:r>
    </w:p>
    <w:p>
      <w:r>
        <w:t>Editable fields:</w:t>
      </w:r>
    </w:p>
    <w:p>
      <w:pPr>
        <w:pStyle w:val="ListBullet"/>
        <w:ind w:left="720"/>
      </w:pPr>
      <w:r>
        <w:t>Property name, tagline, description (rich text)</w:t>
      </w:r>
    </w:p>
    <w:p>
      <w:pPr>
        <w:pStyle w:val="ListBullet"/>
        <w:ind w:left="720"/>
      </w:pPr>
      <w:r>
        <w:t>Address, city, zip, coordinates (latitude/longitude)</w:t>
      </w:r>
    </w:p>
    <w:p>
      <w:pPr>
        <w:pStyle w:val="ListBullet"/>
        <w:ind w:left="720"/>
      </w:pPr>
      <w:r>
        <w:t>Bedrooms, bathrooms, max guests, square footage</w:t>
      </w:r>
    </w:p>
    <w:p>
      <w:pPr>
        <w:pStyle w:val="ListBullet"/>
        <w:ind w:left="720"/>
      </w:pPr>
      <w:r>
        <w:t>Check-in and check-out times</w:t>
      </w:r>
    </w:p>
    <w:p>
      <w:pPr>
        <w:pStyle w:val="Heading3"/>
      </w:pPr>
      <w:r>
        <w:t>Photos Tab</w:t>
      </w:r>
    </w:p>
    <w:p>
      <w:pPr>
        <w:pStyle w:val="ListBullet"/>
        <w:ind w:left="720"/>
      </w:pPr>
      <w:r>
        <w:t>Drag-and-drop image upload via Active Storage</w:t>
      </w:r>
    </w:p>
    <w:p>
      <w:pPr>
        <w:pStyle w:val="ListBullet"/>
        <w:ind w:left="720"/>
      </w:pPr>
      <w:r>
        <w:t>Sortable grid with drag handles</w:t>
      </w:r>
    </w:p>
    <w:p>
      <w:pPr>
        <w:pStyle w:val="ListBullet"/>
        <w:ind w:left="720"/>
      </w:pPr>
      <w:r>
        <w:t>Category assignment per photo: Hero, Exterior, Interior, Bedroom, Bathroom, Kitchen, Living, Outdoor, Amenity, Aerial</w:t>
      </w:r>
    </w:p>
    <w:p>
      <w:pPr>
        <w:pStyle w:val="ListBullet"/>
        <w:ind w:left="720"/>
      </w:pPr>
      <w:r>
        <w:t>Alt text editing for each image</w:t>
      </w:r>
    </w:p>
    <w:p>
      <w:pPr>
        <w:pStyle w:val="ListBullet"/>
        <w:ind w:left="720"/>
      </w:pPr>
      <w:r>
        <w:t>Delete with confirmation dialog</w:t>
      </w:r>
    </w:p>
    <w:p>
      <w:pPr>
        <w:pStyle w:val="Heading3"/>
      </w:pPr>
      <w:r>
        <w:t>Amenities Tab</w:t>
      </w:r>
    </w:p>
    <w:p>
      <w:pPr>
        <w:pStyle w:val="ListBullet"/>
        <w:ind w:left="720"/>
      </w:pPr>
      <w:r>
        <w:t>Full CRUD for amenities</w:t>
      </w:r>
    </w:p>
    <w:p>
      <w:pPr>
        <w:pStyle w:val="ListBullet"/>
        <w:ind w:left="720"/>
      </w:pPr>
      <w:r>
        <w:t>Fields: name, description, icon selection (Lucide icon), category (Wellness, Outdoor, Kitchen, Comfort, Workspace, Entertainment, Safety)</w:t>
      </w:r>
    </w:p>
    <w:p>
      <w:pPr>
        <w:pStyle w:val="ListBullet"/>
        <w:ind w:left="720"/>
      </w:pPr>
      <w:r>
        <w:t>Featured toggle (controls homepage display)</w:t>
      </w:r>
    </w:p>
    <w:p>
      <w:pPr>
        <w:pStyle w:val="ListBullet"/>
        <w:ind w:left="720"/>
      </w:pPr>
      <w:r>
        <w:t>Drag-to-reorder</w:t>
      </w:r>
    </w:p>
    <w:p>
      <w:pPr>
        <w:pStyle w:val="Heading3"/>
      </w:pPr>
      <w:r>
        <w:t>Pricing Tab</w:t>
      </w:r>
    </w:p>
    <w:p>
      <w:pPr>
        <w:pStyle w:val="ListBullet"/>
        <w:ind w:left="720"/>
      </w:pPr>
      <w:r>
        <w:t>Base price per night (stored in cents)</w:t>
      </w:r>
    </w:p>
    <w:p>
      <w:pPr>
        <w:pStyle w:val="ListBullet"/>
        <w:ind w:left="720"/>
      </w:pPr>
      <w:r>
        <w:t>Cleaning fee (stored in cents)</w:t>
      </w:r>
    </w:p>
    <w:p>
      <w:pPr>
        <w:pStyle w:val="ListBullet"/>
        <w:ind w:left="720"/>
      </w:pPr>
      <w:r>
        <w:t>Deposit percentage</w:t>
      </w:r>
    </w:p>
    <w:p>
      <w:pPr>
        <w:pStyle w:val="ListBullet"/>
        <w:ind w:left="720"/>
      </w:pPr>
      <w:r>
        <w:t>Minimum and maximum nights</w:t>
      </w:r>
    </w:p>
    <w:p>
      <w:pPr>
        <w:pStyle w:val="ListBullet"/>
        <w:ind w:left="720"/>
      </w:pPr>
      <w:r>
        <w:t>Seasonal pricing table: add/edit/delete date ranges with custom nightly rate and optional minimum-night override</w:t>
      </w:r>
    </w:p>
    <w:p>
      <w:pPr>
        <w:pStyle w:val="Heading2"/>
      </w:pPr>
      <w:r>
        <w:t>FR-016: Testimonial Management (/admin/testimonials)</w:t>
      </w:r>
    </w:p>
    <w:p>
      <w:r>
        <w:t>CRUD operations for testimonials with the following fields:</w:t>
      </w:r>
    </w:p>
    <w:p>
      <w:pPr>
        <w:pStyle w:val="ListBullet"/>
        <w:ind w:left="720"/>
      </w:pPr>
      <w:r>
        <w:t>Author name</w:t>
      </w:r>
    </w:p>
    <w:p>
      <w:pPr>
        <w:pStyle w:val="ListBullet"/>
        <w:ind w:left="720"/>
      </w:pPr>
      <w:r>
        <w:t>Author title/company</w:t>
      </w:r>
    </w:p>
    <w:p>
      <w:pPr>
        <w:pStyle w:val="ListBullet"/>
        <w:ind w:left="720"/>
      </w:pPr>
      <w:r>
        <w:t>Author photo upload</w:t>
      </w:r>
    </w:p>
    <w:p>
      <w:pPr>
        <w:pStyle w:val="ListBullet"/>
        <w:ind w:left="720"/>
      </w:pPr>
      <w:r>
        <w:t>Quote text</w:t>
      </w:r>
    </w:p>
    <w:p>
      <w:pPr>
        <w:pStyle w:val="ListBullet"/>
        <w:ind w:left="720"/>
      </w:pPr>
      <w:r>
        <w:t>Rating (1–5)</w:t>
      </w:r>
    </w:p>
    <w:p>
      <w:pPr>
        <w:pStyle w:val="ListBullet"/>
        <w:ind w:left="720"/>
      </w:pPr>
      <w:r>
        <w:t>Retreat type</w:t>
      </w:r>
    </w:p>
    <w:p>
      <w:pPr>
        <w:pStyle w:val="ListBullet"/>
        <w:ind w:left="720"/>
      </w:pPr>
      <w:r>
        <w:t>Featured toggle</w:t>
      </w:r>
    </w:p>
    <w:p>
      <w:pPr>
        <w:pStyle w:val="ListBullet"/>
        <w:ind w:left="720"/>
      </w:pPr>
      <w:r>
        <w:t>Sort order</w:t>
      </w:r>
    </w:p>
    <w:p>
      <w:pPr>
        <w:pStyle w:val="Heading2"/>
      </w:pPr>
      <w:r>
        <w:t>FR-017: Site Content Management (/admin/content)</w:t>
      </w:r>
    </w:p>
    <w:p>
      <w:r>
        <w:t>A key-value editor for editable site text, allowing the admin to update the following content without code changes:</w:t>
      </w:r>
    </w:p>
    <w:p>
      <w:pPr>
        <w:pStyle w:val="ListBullet"/>
        <w:ind w:left="720"/>
      </w:pPr>
      <w:r>
        <w:t>Hero headline and hero subtitle</w:t>
      </w:r>
    </w:p>
    <w:p>
      <w:pPr>
        <w:pStyle w:val="ListBullet"/>
        <w:ind w:left="720"/>
      </w:pPr>
      <w:r>
        <w:t>About section text</w:t>
      </w:r>
    </w:p>
    <w:p>
      <w:pPr>
        <w:pStyle w:val="ListBullet"/>
        <w:ind w:left="720"/>
      </w:pPr>
      <w:r>
        <w:t>Experience section descriptions</w:t>
      </w:r>
    </w:p>
    <w:p>
      <w:pPr>
        <w:pStyle w:val="ListBullet"/>
        <w:ind w:left="720"/>
      </w:pPr>
      <w:r>
        <w:t>Metrics bar values and labels</w:t>
      </w:r>
    </w:p>
    <w:p>
      <w:pPr>
        <w:pStyle w:val="ListBullet"/>
        <w:ind w:left="720"/>
      </w:pPr>
      <w:r>
        <w:t>FAQ items (question + answer pairs)</w:t>
      </w:r>
    </w:p>
    <w:p>
      <w:pPr>
        <w:pStyle w:val="ListBullet"/>
        <w:ind w:left="720"/>
      </w:pPr>
      <w:r>
        <w:t>Markdown support for longer text blocks</w:t>
      </w:r>
    </w:p>
    <w:p>
      <w:pPr>
        <w:pStyle w:val="Heading2"/>
      </w:pPr>
      <w:r>
        <w:t>FR-018: Admin Settings (/admin/settings)</w:t>
      </w:r>
    </w:p>
    <w:p>
      <w:pPr>
        <w:pStyle w:val="ListBullet"/>
        <w:ind w:left="720"/>
      </w:pPr>
      <w:r>
        <w:t>Update admin account email and password</w:t>
      </w:r>
    </w:p>
    <w:p>
      <w:pPr>
        <w:pStyle w:val="ListBullet"/>
        <w:ind w:left="720"/>
      </w:pPr>
      <w:r>
        <w:t>Notification preferences (email on new booking, new inquiry)</w:t>
      </w:r>
    </w:p>
    <w:p>
      <w:pPr>
        <w:pStyle w:val="ListBullet"/>
        <w:ind w:left="720"/>
      </w:pPr>
      <w:r>
        <w:t>Super admin only: manage other admin users (invite, deactivate)</w:t>
      </w:r>
    </w:p>
    <w:p>
      <w:r>
        <w:br w:type="page"/>
      </w:r>
    </w:p>
    <w:p>
      <w:pPr>
        <w:pStyle w:val="Heading1"/>
      </w:pPr>
      <w:r>
        <w:t>5. Email Notification Requirements</w:t>
      </w:r>
    </w:p>
    <w:p>
      <w:pPr>
        <w:pStyle w:val="Heading2"/>
      </w:pPr>
      <w:r>
        <w:t>FR-019: Transactional Emails</w:t>
      </w:r>
    </w:p>
    <w:p>
      <w:r>
        <w:t>All emails shall be sent via Action Mailer with Sidekiq for background delivery.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Recipient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Confirmation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Successful payment webhook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Confirmation #, dates, amount paid, property details, check-in instructions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days before check-in (Sidekiq scheduled job)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Upcoming stay reminder, check-in time, directions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 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Admin-triggered or 30 days before check-in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Outstanding balance, payment link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Inquiry Received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Inquiry form submitted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Thank-you message, expected response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 Inquiry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Inquiry form submitted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Inquiry details, link to admin panel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 Booking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created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details, link to admin panel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Cancellation Notice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cancelled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Cancellation confirmation, refund details</w:t>
            </w:r>
          </w:p>
        </w:tc>
      </w:tr>
    </w:tbl>
    <w:p>
      <w:r>
        <w:br w:type="page"/>
      </w:r>
    </w:p>
    <w:p>
      <w:pPr>
        <w:pStyle w:val="Heading1"/>
      </w:pPr>
      <w:r>
        <w:t>6. Traceability Matrix</w:t>
      </w:r>
    </w:p>
    <w:p>
      <w:r>
        <w:t>The following matrix maps each functional requirement to its SRS source section and priority level.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Requirement 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SRS Section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Homepage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Property Details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Experience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About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Availability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Inquiry 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Static Pages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 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Remaining Balance Collection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Calendar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Inquiry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Property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Testimonial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Site Content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Transactional Emails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2D2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2D2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